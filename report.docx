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C12DA" w14:textId="77777777" w:rsidR="00043533" w:rsidRDefault="00000000">
      <w:pPr>
        <w:pStyle w:val="Heading1"/>
      </w:pPr>
      <w:r>
        <w:t>PROJECT DOCUMENTATION</w:t>
      </w:r>
      <w:r>
        <w:br/>
        <w:t>AI Vehicle CoPilot</w:t>
      </w:r>
    </w:p>
    <w:p w14:paraId="6F6C1F71" w14:textId="77777777" w:rsidR="00043533" w:rsidRDefault="00000000">
      <w:r>
        <w:br/>
        <w:t>1. Introduction</w:t>
      </w:r>
      <w:r>
        <w:br/>
      </w:r>
      <w:r>
        <w:br/>
        <w:t xml:space="preserve">AI Vehicle CoPilot is a voice-controlled smart assistant designed to make driving safer, easier, and more convenient. Instead of using buttons or screens, the driver can simply speak to the system and receive instant responses. </w:t>
      </w:r>
      <w:r>
        <w:br/>
      </w:r>
      <w:r>
        <w:br/>
        <w:t>This project was developed to explore how Artificial Intelligence, Machine Learning, and voice technologies can be combined to create an intelligent in-vehicle assistant. The system can provide vehicle status, perform basic diagnostics, assist with navigation, and answer automotive-related questions.</w:t>
      </w:r>
      <w:r>
        <w:br/>
      </w:r>
      <w:r>
        <w:br/>
      </w:r>
      <w:r>
        <w:br/>
      </w:r>
      <w:r>
        <w:br/>
        <w:t>2. Objectives</w:t>
      </w:r>
      <w:r>
        <w:br/>
      </w:r>
      <w:r>
        <w:br/>
        <w:t>The main goals of this project are:</w:t>
      </w:r>
      <w:r>
        <w:br/>
      </w:r>
      <w:r>
        <w:br/>
        <w:t xml:space="preserve">- To build a voice-controlled assistant for vehicles  </w:t>
      </w:r>
      <w:r>
        <w:br/>
        <w:t xml:space="preserve">- To simulate real-time vehicle sensor data  </w:t>
      </w:r>
      <w:r>
        <w:br/>
        <w:t xml:space="preserve">- To understand and classify user commands using machine learning  </w:t>
      </w:r>
      <w:r>
        <w:br/>
        <w:t xml:space="preserve">- To assist users with navigation  </w:t>
      </w:r>
      <w:r>
        <w:br/>
        <w:t xml:space="preserve">- To simulate vehicle diagnostics  </w:t>
      </w:r>
      <w:r>
        <w:br/>
        <w:t xml:space="preserve">- To answer automotive questions using a knowledge base  </w:t>
      </w:r>
      <w:r>
        <w:br/>
        <w:t xml:space="preserve">- To design a simple and user-friendly dashboard  </w:t>
      </w:r>
      <w:r>
        <w:br/>
      </w:r>
      <w:r>
        <w:br/>
      </w:r>
      <w:r>
        <w:br/>
      </w:r>
      <w:r>
        <w:br/>
        <w:t>3. System Overview</w:t>
      </w:r>
      <w:r>
        <w:br/>
      </w:r>
      <w:r>
        <w:br/>
        <w:t>The user interacts with the system through voice commands. The spoken command is converted into text and analyzed to understand what the user wants. Based on this, the appropriate module is executed and the result is displayed on the screen and spoken back to the user.</w:t>
      </w:r>
      <w:r>
        <w:br/>
      </w:r>
      <w:r>
        <w:br/>
        <w:t>The entire system runs locally on the computer and does not require an internet connection for most features.</w:t>
      </w:r>
      <w:r>
        <w:br/>
      </w:r>
      <w:r>
        <w:br/>
      </w:r>
      <w:r>
        <w:br/>
      </w:r>
      <w:r>
        <w:lastRenderedPageBreak/>
        <w:br/>
        <w:t>4. Hardware Requirements</w:t>
      </w:r>
      <w:r>
        <w:br/>
      </w:r>
      <w:r>
        <w:br/>
        <w:t xml:space="preserve">- PC or Laptop  </w:t>
      </w:r>
      <w:r>
        <w:br/>
        <w:t xml:space="preserve">- Microphone  </w:t>
      </w:r>
      <w:r>
        <w:br/>
        <w:t xml:space="preserve">- Speakers or Headphones  </w:t>
      </w:r>
      <w:r>
        <w:br/>
      </w:r>
      <w:r>
        <w:br/>
      </w:r>
      <w:r>
        <w:br/>
      </w:r>
      <w:r>
        <w:br/>
        <w:t>5. Software Requirements</w:t>
      </w:r>
      <w:r>
        <w:br/>
      </w:r>
      <w:r>
        <w:br/>
        <w:t xml:space="preserve">- Python 3.9 or above  </w:t>
      </w:r>
      <w:r>
        <w:br/>
        <w:t xml:space="preserve">- SpeechRecognition  </w:t>
      </w:r>
      <w:r>
        <w:br/>
        <w:t xml:space="preserve">- pyttsx3  </w:t>
      </w:r>
      <w:r>
        <w:br/>
        <w:t xml:space="preserve">- Scikit-learn  </w:t>
      </w:r>
      <w:r>
        <w:br/>
        <w:t xml:space="preserve">- SentenceTransformers  </w:t>
      </w:r>
      <w:r>
        <w:br/>
        <w:t xml:space="preserve">- FAISS  </w:t>
      </w:r>
      <w:r>
        <w:br/>
        <w:t xml:space="preserve">- Tkinter  </w:t>
      </w:r>
      <w:r>
        <w:br/>
      </w:r>
      <w:r>
        <w:br/>
      </w:r>
      <w:r>
        <w:br/>
      </w:r>
      <w:r>
        <w:br/>
        <w:t>6. Module Description</w:t>
      </w:r>
      <w:r>
        <w:br/>
      </w:r>
      <w:r>
        <w:br/>
        <w:t xml:space="preserve">Voice Interface Module  </w:t>
      </w:r>
      <w:r>
        <w:br/>
        <w:t>Handles listening to the user and speaking responses.</w:t>
      </w:r>
      <w:r>
        <w:br/>
      </w:r>
      <w:r>
        <w:br/>
        <w:t xml:space="preserve">Vehicle Simulation Module  </w:t>
      </w:r>
      <w:r>
        <w:br/>
        <w:t>Generates realistic random values for speed, fuel level, engine temperature, RPM, and battery voltage.</w:t>
      </w:r>
      <w:r>
        <w:br/>
      </w:r>
      <w:r>
        <w:br/>
        <w:t xml:space="preserve">Intent Classification Module  </w:t>
      </w:r>
      <w:r>
        <w:br/>
        <w:t>Uses machine learning to determine what the user wants to do.</w:t>
      </w:r>
      <w:r>
        <w:br/>
      </w:r>
      <w:r>
        <w:br/>
        <w:t xml:space="preserve">Knowledge Retrieval Module  </w:t>
      </w:r>
      <w:r>
        <w:br/>
        <w:t>Searches a local knowledge base and returns the most relevant answer.</w:t>
      </w:r>
      <w:r>
        <w:br/>
      </w:r>
      <w:r>
        <w:br/>
        <w:t xml:space="preserve">Diagnostics Module  </w:t>
      </w:r>
      <w:r>
        <w:br/>
        <w:t>Simulates vehicle fault codes and their meanings.</w:t>
      </w:r>
      <w:r>
        <w:br/>
      </w:r>
      <w:r>
        <w:br/>
        <w:t xml:space="preserve">GUI Module  </w:t>
      </w:r>
      <w:r>
        <w:br/>
        <w:t>Displays vehicle information, user commands, and system responses.</w:t>
      </w:r>
      <w:r>
        <w:br/>
      </w:r>
      <w:r>
        <w:br/>
      </w:r>
      <w:r>
        <w:br/>
      </w:r>
      <w:r>
        <w:lastRenderedPageBreak/>
        <w:br/>
        <w:t>7. Algorithm</w:t>
      </w:r>
      <w:r>
        <w:br/>
      </w:r>
      <w:r>
        <w:br/>
        <w:t xml:space="preserve">1. Start the system  </w:t>
      </w:r>
      <w:r>
        <w:br/>
        <w:t xml:space="preserve">2. Initialize vehicle simulator  </w:t>
      </w:r>
      <w:r>
        <w:br/>
        <w:t xml:space="preserve">3. Continuously update vehicle data  </w:t>
      </w:r>
      <w:r>
        <w:br/>
        <w:t xml:space="preserve">4. Listen for user command  </w:t>
      </w:r>
      <w:r>
        <w:br/>
        <w:t xml:space="preserve">5. Predict user intent  </w:t>
      </w:r>
      <w:r>
        <w:br/>
        <w:t xml:space="preserve">6. Execute corresponding module  </w:t>
      </w:r>
      <w:r>
        <w:br/>
        <w:t xml:space="preserve">7. Display and speak the response  </w:t>
      </w:r>
      <w:r>
        <w:br/>
        <w:t xml:space="preserve">8. Repeat the process  </w:t>
      </w:r>
      <w:r>
        <w:br/>
      </w:r>
      <w:r>
        <w:br/>
      </w:r>
      <w:r>
        <w:br/>
      </w:r>
      <w:r>
        <w:br/>
        <w:t>8. Advantages</w:t>
      </w:r>
      <w:r>
        <w:br/>
      </w:r>
      <w:r>
        <w:br/>
        <w:t xml:space="preserve">- Hands-free operation  </w:t>
      </w:r>
      <w:r>
        <w:br/>
        <w:t xml:space="preserve">- Easy to use interface  </w:t>
      </w:r>
      <w:r>
        <w:br/>
        <w:t xml:space="preserve">- Modular design  </w:t>
      </w:r>
      <w:r>
        <w:br/>
        <w:t xml:space="preserve">- Can work offline  </w:t>
      </w:r>
      <w:r>
        <w:br/>
        <w:t xml:space="preserve">- Easy to extend with new features  </w:t>
      </w:r>
      <w:r>
        <w:br/>
      </w:r>
      <w:r>
        <w:br/>
      </w:r>
      <w:r>
        <w:br/>
      </w:r>
      <w:r>
        <w:br/>
        <w:t>9. Limitations</w:t>
      </w:r>
      <w:r>
        <w:br/>
      </w:r>
      <w:r>
        <w:br/>
        <w:t xml:space="preserve">- Uses simulated vehicle data  </w:t>
      </w:r>
      <w:r>
        <w:br/>
        <w:t xml:space="preserve">- Accuracy depends on microphone quality  </w:t>
      </w:r>
      <w:r>
        <w:br/>
        <w:t xml:space="preserve">- Limited training data  </w:t>
      </w:r>
      <w:r>
        <w:br/>
      </w:r>
      <w:r>
        <w:br/>
      </w:r>
      <w:r>
        <w:br/>
      </w:r>
      <w:r>
        <w:br/>
        <w:t>10. Applications</w:t>
      </w:r>
      <w:r>
        <w:br/>
      </w:r>
      <w:r>
        <w:br/>
        <w:t xml:space="preserve">- Smart vehicles  </w:t>
      </w:r>
      <w:r>
        <w:br/>
        <w:t xml:space="preserve">- Driver assistance systems  </w:t>
      </w:r>
      <w:r>
        <w:br/>
        <w:t xml:space="preserve">- Automotive research  </w:t>
      </w:r>
      <w:r>
        <w:br/>
        <w:t xml:space="preserve">- Educational projects  </w:t>
      </w:r>
      <w:r>
        <w:br/>
      </w:r>
      <w:r>
        <w:br/>
      </w:r>
      <w:r>
        <w:br/>
      </w:r>
      <w:r>
        <w:br/>
        <w:t>11. Future Enhancements</w:t>
      </w:r>
      <w:r>
        <w:br/>
      </w:r>
      <w:r>
        <w:br/>
      </w:r>
      <w:r>
        <w:lastRenderedPageBreak/>
        <w:t xml:space="preserve">- Integration with real OBD-II hardware  </w:t>
      </w:r>
      <w:r>
        <w:br/>
        <w:t xml:space="preserve">- Mobile application  </w:t>
      </w:r>
      <w:r>
        <w:br/>
        <w:t xml:space="preserve">- Multilingual voice support  </w:t>
      </w:r>
      <w:r>
        <w:br/>
        <w:t xml:space="preserve">- GPS hardware integration  </w:t>
      </w:r>
      <w:r>
        <w:br/>
        <w:t xml:space="preserve">- Edge AI deployment  </w:t>
      </w:r>
      <w:r>
        <w:br/>
      </w:r>
      <w:r>
        <w:br/>
      </w:r>
      <w:r>
        <w:br/>
      </w:r>
      <w:r>
        <w:br/>
        <w:t>12. Conclusion</w:t>
      </w:r>
      <w:r>
        <w:br/>
      </w:r>
      <w:r>
        <w:br/>
        <w:t>AI Vehicle CoPilot shows how intelligent voice-based systems can be applied to automotive applications. This project provides a strong foundation for developing real-world smart vehicle assistants in the future.</w:t>
      </w:r>
      <w:r>
        <w:br/>
      </w:r>
    </w:p>
    <w:sectPr w:rsidR="000435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0624937">
    <w:abstractNumId w:val="8"/>
  </w:num>
  <w:num w:numId="2" w16cid:durableId="783887355">
    <w:abstractNumId w:val="6"/>
  </w:num>
  <w:num w:numId="3" w16cid:durableId="781919455">
    <w:abstractNumId w:val="5"/>
  </w:num>
  <w:num w:numId="4" w16cid:durableId="519781129">
    <w:abstractNumId w:val="4"/>
  </w:num>
  <w:num w:numId="5" w16cid:durableId="541014004">
    <w:abstractNumId w:val="7"/>
  </w:num>
  <w:num w:numId="6" w16cid:durableId="328944232">
    <w:abstractNumId w:val="3"/>
  </w:num>
  <w:num w:numId="7" w16cid:durableId="456412449">
    <w:abstractNumId w:val="2"/>
  </w:num>
  <w:num w:numId="8" w16cid:durableId="1144931956">
    <w:abstractNumId w:val="1"/>
  </w:num>
  <w:num w:numId="9" w16cid:durableId="1728645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533"/>
    <w:rsid w:val="0006063C"/>
    <w:rsid w:val="0015074B"/>
    <w:rsid w:val="0029639D"/>
    <w:rsid w:val="00326F90"/>
    <w:rsid w:val="0053054E"/>
    <w:rsid w:val="008F30A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7DBBE"/>
  <w14:defaultImageDpi w14:val="300"/>
  <w15:docId w15:val="{9D6C719D-96BC-4E0E-B068-5757ABC20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493</Words>
  <Characters>2782</Characters>
  <Application>Microsoft Office Word</Application>
  <DocSecurity>0</DocSecurity>
  <Lines>154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ARAVINDAN S.P - 240906104 - MITMPL</cp:lastModifiedBy>
  <cp:revision>2</cp:revision>
  <dcterms:created xsi:type="dcterms:W3CDTF">2026-02-07T13:08:00Z</dcterms:created>
  <dcterms:modified xsi:type="dcterms:W3CDTF">2026-02-07T13:08:00Z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a5b07be7-3f23-478a-a4de-24ba04e9ea51</vt:lpwstr>
  </property>
</Properties>
</file>